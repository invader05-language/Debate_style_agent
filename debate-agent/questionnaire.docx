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问题分析助手 — 用户需求调研问卷</w:t>
      </w:r>
    </w:p>
    <w:p>
      <w:pPr>
        <w:pStyle w:val="Heading1"/>
      </w:pPr>
      <w:r>
        <w:t>第一部分：基本信息</w:t>
      </w:r>
    </w:p>
    <w:p>
      <w:r>
        <w:rPr>
          <w:b/>
        </w:rPr>
        <w:t>1. 您的职业/领域是</w:t>
      </w:r>
      <w:r>
        <w:rPr>
          <w:color w:val="999999"/>
          <w:sz w:val="18"/>
        </w:rPr>
        <w:t xml:space="preserve">  [单选题]</w:t>
      </w:r>
    </w:p>
    <w:p>
      <w:pPr>
        <w:pStyle w:val="ListBullet"/>
      </w:pPr>
      <w:r>
        <w:t>A. 学生</w:t>
      </w:r>
    </w:p>
    <w:p>
      <w:pPr>
        <w:pStyle w:val="ListBullet"/>
      </w:pPr>
      <w:r>
        <w:t>B. 教师/教育工作者</w:t>
      </w:r>
    </w:p>
    <w:p>
      <w:pPr>
        <w:pStyle w:val="ListBullet"/>
      </w:pPr>
      <w:r>
        <w:t>C. 医疗/健康相关</w:t>
      </w:r>
    </w:p>
    <w:p>
      <w:pPr>
        <w:pStyle w:val="ListBullet"/>
      </w:pPr>
      <w:r>
        <w:t>D. 法律/金融相关</w:t>
      </w:r>
    </w:p>
    <w:p>
      <w:pPr>
        <w:pStyle w:val="ListBullet"/>
      </w:pPr>
      <w:r>
        <w:t>E. 创意/设计/媒体</w:t>
      </w:r>
    </w:p>
    <w:p>
      <w:pPr>
        <w:pStyle w:val="ListBullet"/>
      </w:pPr>
      <w:r>
        <w:t>F. 管理/运营</w:t>
      </w:r>
    </w:p>
    <w:p>
      <w:pPr>
        <w:pStyle w:val="ListBullet"/>
      </w:pPr>
      <w:r>
        <w:t>G. 自由职业/创业者</w:t>
      </w:r>
    </w:p>
    <w:p>
      <w:pPr>
        <w:pStyle w:val="ListBullet"/>
      </w:pPr>
      <w:r>
        <w:t>H. 技术/工程</w:t>
      </w:r>
    </w:p>
    <w:p>
      <w:pPr>
        <w:pStyle w:val="ListBullet"/>
      </w:pPr>
      <w:r>
        <w:t>I. 其他</w:t>
      </w:r>
    </w:p>
    <w:p>
      <w:r>
        <w:rPr>
          <w:b/>
        </w:rPr>
        <w:t>2. 您使用 AI 工具的频率是</w:t>
      </w:r>
      <w:r>
        <w:rPr>
          <w:color w:val="999999"/>
          <w:sz w:val="18"/>
        </w:rPr>
        <w:t xml:space="preserve">  [单选题]</w:t>
      </w:r>
    </w:p>
    <w:p>
      <w:pPr>
        <w:pStyle w:val="ListBullet"/>
      </w:pPr>
      <w:r>
        <w:t>A. 每天都在用</w:t>
      </w:r>
    </w:p>
    <w:p>
      <w:pPr>
        <w:pStyle w:val="ListBullet"/>
      </w:pPr>
      <w:r>
        <w:t>B. 每周几次</w:t>
      </w:r>
    </w:p>
    <w:p>
      <w:pPr>
        <w:pStyle w:val="ListBullet"/>
      </w:pPr>
      <w:r>
        <w:t>C. 偶尔用过</w:t>
      </w:r>
    </w:p>
    <w:p>
      <w:pPr>
        <w:pStyle w:val="ListBullet"/>
      </w:pPr>
      <w:r>
        <w:t>D. 从没用过</w:t>
      </w:r>
    </w:p>
    <w:p>
      <w:r>
        <w:rPr>
          <w:b/>
        </w:rPr>
        <w:t>3. 您平时遇到问题时，第一反应是</w:t>
      </w:r>
      <w:r>
        <w:rPr>
          <w:color w:val="999999"/>
          <w:sz w:val="18"/>
        </w:rPr>
        <w:t xml:space="preserve">  [单选题]</w:t>
      </w:r>
    </w:p>
    <w:p>
      <w:pPr>
        <w:pStyle w:val="ListBullet"/>
      </w:pPr>
      <w:r>
        <w:t>A. 自己上网搜</w:t>
      </w:r>
    </w:p>
    <w:p>
      <w:pPr>
        <w:pStyle w:val="ListBullet"/>
      </w:pPr>
      <w:r>
        <w:t>B. 问朋友/同事</w:t>
      </w:r>
    </w:p>
    <w:p>
      <w:pPr>
        <w:pStyle w:val="ListBullet"/>
      </w:pPr>
      <w:r>
        <w:t>C. 问 AI（ChatGPT 等）</w:t>
      </w:r>
    </w:p>
    <w:p>
      <w:pPr>
        <w:pStyle w:val="ListBullet"/>
      </w:pPr>
      <w:r>
        <w:t>D. 找专业人士咨询</w:t>
      </w:r>
    </w:p>
    <w:p>
      <w:pPr>
        <w:pStyle w:val="ListBullet"/>
      </w:pPr>
      <w:r>
        <w:t>E. 先放一放，回头再想</w:t>
      </w:r>
    </w:p>
    <w:p/>
    <w:p>
      <w:pPr>
        <w:pStyle w:val="Heading1"/>
      </w:pPr>
      <w:r>
        <w:t>第二部分：问题场景与痛点</w:t>
      </w:r>
    </w:p>
    <w:p>
      <w:r>
        <w:rPr>
          <w:b/>
        </w:rPr>
        <w:t>4. 您最近遇到过"拿不准"的问题吗？是什么类型的？</w:t>
      </w:r>
      <w:r>
        <w:rPr>
          <w:color w:val="999999"/>
          <w:sz w:val="18"/>
        </w:rPr>
        <w:t xml:space="preserve">  [多选题]</w:t>
      </w:r>
    </w:p>
    <w:p>
      <w:pPr>
        <w:pStyle w:val="ListBullet"/>
      </w:pPr>
      <w:r>
        <w:t>A. 该不该做某个决定（换工作、搬家、投资等）</w:t>
      </w:r>
    </w:p>
    <w:p>
      <w:pPr>
        <w:pStyle w:val="ListBullet"/>
      </w:pPr>
      <w:r>
        <w:t>B. 两个方案不知道选哪个</w:t>
      </w:r>
    </w:p>
    <w:p>
      <w:pPr>
        <w:pStyle w:val="ListBullet"/>
      </w:pPr>
      <w:r>
        <w:t>C. 遇到麻烦不知道怎么解决</w:t>
      </w:r>
    </w:p>
    <w:p>
      <w:pPr>
        <w:pStyle w:val="ListBullet"/>
      </w:pPr>
      <w:r>
        <w:t>D. 需要制定一个计划但不知从何下手</w:t>
      </w:r>
    </w:p>
    <w:p>
      <w:pPr>
        <w:pStyle w:val="ListBullet"/>
      </w:pPr>
      <w:r>
        <w:t>E. 和别人意见不合，想理清思路</w:t>
      </w:r>
    </w:p>
    <w:p>
      <w:pPr>
        <w:pStyle w:val="ListBullet"/>
      </w:pPr>
      <w:r>
        <w:t>F. 学习/工作中碰到知识盲区</w:t>
      </w:r>
    </w:p>
    <w:p>
      <w:pPr>
        <w:pStyle w:val="ListBullet"/>
      </w:pPr>
      <w:r>
        <w:t>G. 其他</w:t>
      </w:r>
    </w:p>
    <w:p>
      <w:r>
        <w:rPr>
          <w:b/>
        </w:rPr>
        <w:t>5. 面对复杂问题时，最困扰您的是什么？</w:t>
      </w:r>
      <w:r>
        <w:rPr>
          <w:color w:val="999999"/>
          <w:sz w:val="18"/>
        </w:rPr>
        <w:t xml:space="preserve">  [多选题]</w:t>
      </w:r>
    </w:p>
    <w:p>
      <w:pPr>
        <w:pStyle w:val="ListBullet"/>
      </w:pPr>
      <w:r>
        <w:t>A. 信息太多太杂，不知道该信谁</w:t>
      </w:r>
    </w:p>
    <w:p>
      <w:pPr>
        <w:pStyle w:val="ListBullet"/>
      </w:pPr>
      <w:r>
        <w:t>B. 只听到一种声音，不确定是否全面</w:t>
      </w:r>
    </w:p>
    <w:p>
      <w:pPr>
        <w:pStyle w:val="ListBullet"/>
      </w:pPr>
      <w:r>
        <w:t>C. 自己想了很久还是纠结</w:t>
      </w:r>
    </w:p>
    <w:p>
      <w:pPr>
        <w:pStyle w:val="ListBullet"/>
      </w:pPr>
      <w:r>
        <w:t>D. 找人问又怕打扰别人或得到不靠谱的建议</w:t>
      </w:r>
    </w:p>
    <w:p>
      <w:pPr>
        <w:pStyle w:val="ListBullet"/>
      </w:pPr>
      <w:r>
        <w:t>E. 做完决定后老是后悔，想更周全一些</w:t>
      </w:r>
    </w:p>
    <w:p>
      <w:r>
        <w:rPr>
          <w:b/>
        </w:rPr>
        <w:t>6. 您最希望 AI 帮您做哪些事？</w:t>
      </w:r>
      <w:r>
        <w:rPr>
          <w:color w:val="999999"/>
          <w:sz w:val="18"/>
        </w:rPr>
        <w:t xml:space="preserve">  [多选题]</w:t>
      </w:r>
    </w:p>
    <w:p>
      <w:pPr>
        <w:pStyle w:val="ListBullet"/>
      </w:pPr>
      <w:r>
        <w:t>A. 帮我把问题拆解清楚，弄明白自己到底在纠结什么</w:t>
      </w:r>
    </w:p>
    <w:p>
      <w:pPr>
        <w:pStyle w:val="ListBullet"/>
      </w:pPr>
      <w:r>
        <w:t>B. 从不同角度给我分析，告诉我利弊</w:t>
      </w:r>
    </w:p>
    <w:p>
      <w:pPr>
        <w:pStyle w:val="ListBullet"/>
      </w:pPr>
      <w:r>
        <w:t>C. 直接告诉我该怎么做</w:t>
      </w:r>
    </w:p>
    <w:p>
      <w:pPr>
        <w:pStyle w:val="ListBullet"/>
      </w:pPr>
      <w:r>
        <w:t>D. 帮我查资料、整理信息</w:t>
      </w:r>
    </w:p>
    <w:p>
      <w:pPr>
        <w:pStyle w:val="ListBullet"/>
      </w:pPr>
      <w:r>
        <w:t>E. 帮我想到我没想到的风险</w:t>
      </w:r>
    </w:p>
    <w:p>
      <w:pPr>
        <w:pStyle w:val="ListBullet"/>
      </w:pPr>
      <w:r>
        <w:t>F. 给我一个可执行的行动方案</w:t>
      </w:r>
    </w:p>
    <w:p>
      <w:pPr>
        <w:pStyle w:val="ListBullet"/>
      </w:pPr>
      <w:r>
        <w:t>G. 帮我复盘之前的决定，总结经验</w:t>
      </w:r>
    </w:p>
    <w:p/>
    <w:p>
      <w:pPr>
        <w:pStyle w:val="Heading1"/>
      </w:pPr>
      <w:r>
        <w:t>第三部分：信任与偏好</w:t>
      </w:r>
    </w:p>
    <w:p>
      <w:r>
        <w:rPr>
          <w:b/>
        </w:rPr>
        <w:t>7. 以下哪种 AI 回答方式您更信任？</w:t>
      </w:r>
      <w:r>
        <w:rPr>
          <w:color w:val="999999"/>
          <w:sz w:val="18"/>
        </w:rPr>
        <w:t xml:space="preserve">  [单选题]</w:t>
      </w:r>
    </w:p>
    <w:p>
      <w:pPr>
        <w:pStyle w:val="ListBullet"/>
      </w:pPr>
      <w:r>
        <w:t>A. 一个 AI 直接给我最好的答案</w:t>
      </w:r>
    </w:p>
    <w:p>
      <w:pPr>
        <w:pStyle w:val="ListBullet"/>
      </w:pPr>
      <w:r>
        <w:t>B. 两个 AI 从正反两面辩论，我看过程自己判断</w:t>
      </w:r>
    </w:p>
    <w:p>
      <w:pPr>
        <w:pStyle w:val="ListBullet"/>
      </w:pPr>
      <w:r>
        <w:t>C. 两个 AI 辩论完，第三个 AI 给我总结建议</w:t>
      </w:r>
    </w:p>
    <w:p>
      <w:pPr>
        <w:pStyle w:val="ListBullet"/>
      </w:pPr>
      <w:r>
        <w:t>D. 无所谓，结果准确就行</w:t>
      </w:r>
    </w:p>
    <w:p>
      <w:r>
        <w:rPr>
          <w:b/>
        </w:rPr>
        <w:t>8. 您觉得 AI 分析问题最大的顾虑是</w:t>
      </w:r>
      <w:r>
        <w:rPr>
          <w:color w:val="999999"/>
          <w:sz w:val="18"/>
        </w:rPr>
        <w:t xml:space="preserve">  [多选题]</w:t>
      </w:r>
    </w:p>
    <w:p>
      <w:pPr>
        <w:pStyle w:val="ListBullet"/>
      </w:pPr>
      <w:r>
        <w:t>A. 说的听起来很有道理，但可能是错的</w:t>
      </w:r>
    </w:p>
    <w:p>
      <w:pPr>
        <w:pStyle w:val="ListBullet"/>
      </w:pPr>
      <w:r>
        <w:t>B. 不了解我的具体情况，建议太泛</w:t>
      </w:r>
    </w:p>
    <w:p>
      <w:pPr>
        <w:pStyle w:val="ListBullet"/>
      </w:pPr>
      <w:r>
        <w:t>C. 担心隐私，不想把问题告诉 AI</w:t>
      </w:r>
    </w:p>
    <w:p>
      <w:pPr>
        <w:pStyle w:val="ListBullet"/>
      </w:pPr>
      <w:r>
        <w:t>D. 不知道它的推理过程，像个黑箱</w:t>
      </w:r>
    </w:p>
    <w:p>
      <w:pPr>
        <w:pStyle w:val="ListBullet"/>
      </w:pPr>
      <w:r>
        <w:t>E. 没什么顾虑，愿意尝试</w:t>
      </w:r>
    </w:p>
    <w:p>
      <w:r>
        <w:rPr>
          <w:b/>
        </w:rPr>
        <w:t>9. 如果 AI 能展示"它是怎么一步步得出结论的"，您会更信任它吗？</w:t>
      </w:r>
      <w:r>
        <w:rPr>
          <w:color w:val="999999"/>
          <w:sz w:val="18"/>
        </w:rPr>
        <w:t xml:space="preserve">  [单选题]</w:t>
      </w:r>
    </w:p>
    <w:p>
      <w:pPr>
        <w:pStyle w:val="ListBullet"/>
      </w:pPr>
      <w:r>
        <w:t>A. 会，透明的推理过程很重要</w:t>
      </w:r>
    </w:p>
    <w:p>
      <w:pPr>
        <w:pStyle w:val="ListBullet"/>
      </w:pPr>
      <w:r>
        <w:t>B. 有一点帮助，但不是决定因素</w:t>
      </w:r>
    </w:p>
    <w:p>
      <w:pPr>
        <w:pStyle w:val="ListBullet"/>
      </w:pPr>
      <w:r>
        <w:t>C. 不会，我只看最终结果</w:t>
      </w:r>
    </w:p>
    <w:p/>
    <w:p>
      <w:pPr>
        <w:pStyle w:val="Heading1"/>
      </w:pPr>
      <w:r>
        <w:t>第四部分：使用偏好</w:t>
      </w:r>
    </w:p>
    <w:p>
      <w:r>
        <w:rPr>
          <w:b/>
        </w:rPr>
        <w:t>10. 您更喜欢怎么描述您的问题？</w:t>
      </w:r>
      <w:r>
        <w:rPr>
          <w:color w:val="999999"/>
          <w:sz w:val="18"/>
        </w:rPr>
        <w:t xml:space="preserve">  [单选题]</w:t>
      </w:r>
    </w:p>
    <w:p>
      <w:pPr>
        <w:pStyle w:val="ListBullet"/>
      </w:pPr>
      <w:r>
        <w:t>A. 打字输入一段话</w:t>
      </w:r>
    </w:p>
    <w:p>
      <w:pPr>
        <w:pStyle w:val="ListBullet"/>
      </w:pPr>
      <w:r>
        <w:t>B. 选标签 + 填空（结构化表单）</w:t>
      </w:r>
    </w:p>
    <w:p>
      <w:pPr>
        <w:pStyle w:val="ListBullet"/>
      </w:pPr>
      <w:r>
        <w:t>C. 上传相关材料（文档、截图等）让 AI 看</w:t>
      </w:r>
    </w:p>
    <w:p>
      <w:pPr>
        <w:pStyle w:val="ListBullet"/>
      </w:pPr>
      <w:r>
        <w:t>D. AI 主动问我，我回答就行</w:t>
      </w:r>
    </w:p>
    <w:p>
      <w:r>
        <w:rPr>
          <w:b/>
        </w:rPr>
        <w:t>11. 您希望看到什么样的分析结果？</w:t>
      </w:r>
      <w:r>
        <w:rPr>
          <w:color w:val="999999"/>
          <w:sz w:val="18"/>
        </w:rPr>
        <w:t xml:space="preserve">  [单选题]</w:t>
      </w:r>
    </w:p>
    <w:p>
      <w:pPr>
        <w:pStyle w:val="ListBullet"/>
      </w:pPr>
      <w:r>
        <w:t>A. 一段简短的结论就够</w:t>
      </w:r>
    </w:p>
    <w:p>
      <w:pPr>
        <w:pStyle w:val="ListBullet"/>
      </w:pPr>
      <w:r>
        <w:t>B. 分点列出各角度的分析</w:t>
      </w:r>
    </w:p>
    <w:p>
      <w:pPr>
        <w:pStyle w:val="ListBullet"/>
      </w:pPr>
      <w:r>
        <w:t>C. 完整的分析报告 + 推荐行动</w:t>
      </w:r>
    </w:p>
    <w:p>
      <w:pPr>
        <w:pStyle w:val="ListBullet"/>
      </w:pPr>
      <w:r>
        <w:t>D. 带图表/可视化的对比</w:t>
      </w:r>
    </w:p>
    <w:p>
      <w:r>
        <w:rPr>
          <w:b/>
        </w:rPr>
        <w:t>12. 一个"帮您分析问题"的工具，您愿意花多少钱？</w:t>
      </w:r>
      <w:r>
        <w:rPr>
          <w:color w:val="999999"/>
          <w:sz w:val="18"/>
        </w:rPr>
        <w:t xml:space="preserve">  [单选题]</w:t>
      </w:r>
    </w:p>
    <w:p>
      <w:pPr>
        <w:pStyle w:val="ListBullet"/>
      </w:pPr>
      <w:r>
        <w:t>A. 免费就行</w:t>
      </w:r>
    </w:p>
    <w:p>
      <w:pPr>
        <w:pStyle w:val="ListBullet"/>
      </w:pPr>
      <w:r>
        <w:t>B. 几块钱一次可以接受</w:t>
      </w:r>
    </w:p>
    <w:p>
      <w:pPr>
        <w:pStyle w:val="ListBullet"/>
      </w:pPr>
      <w:r>
        <w:t>C. 月费 10-30 元</w:t>
      </w:r>
    </w:p>
    <w:p>
      <w:pPr>
        <w:pStyle w:val="ListBullet"/>
      </w:pPr>
      <w:r>
        <w:t>D. 看效果再决定</w:t>
      </w:r>
    </w:p>
    <w:p/>
    <w:p>
      <w:pPr>
        <w:pStyle w:val="Heading1"/>
      </w:pPr>
      <w:r>
        <w:t>第五部分：开放题</w:t>
      </w:r>
    </w:p>
    <w:p>
      <w:r>
        <w:rPr>
          <w:b/>
        </w:rPr>
        <w:t>13. 如果有一个 AI 能帮您把一个问题想得更透彻，您最想用它来分析什么？</w:t>
      </w:r>
      <w:r>
        <w:rPr>
          <w:color w:val="999999"/>
          <w:sz w:val="18"/>
        </w:rPr>
        <w:t xml:space="preserve">  [填空题]</w:t>
      </w:r>
    </w:p>
    <w:p>
      <w:r>
        <w:t>______________________________________</w:t>
      </w:r>
    </w:p>
    <w:p>
      <w:r>
        <w:t>______________________________________</w:t>
      </w:r>
    </w:p>
    <w:p>
      <w:r>
        <w:rPr>
          <w:b/>
        </w:rPr>
        <w:t>14. 您有没有用 AI 帮您解决问题但结果让您失望的经历？发生了什么？</w:t>
      </w:r>
      <w:r>
        <w:rPr>
          <w:color w:val="999999"/>
          <w:sz w:val="18"/>
        </w:rPr>
        <w:t xml:space="preserve">  [填空题]</w:t>
      </w:r>
    </w:p>
    <w:p>
      <w:r>
        <w:t>______________________________________</w:t>
      </w:r>
    </w:p>
    <w:p>
      <w:r>
        <w:t>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